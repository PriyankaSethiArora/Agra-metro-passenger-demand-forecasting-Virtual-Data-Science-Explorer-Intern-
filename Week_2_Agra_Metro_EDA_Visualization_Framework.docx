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INTERNSHIP REPORT</w:t>
      </w:r>
    </w:p>
    <w:p>
      <w:pPr>
        <w:jc w:val="center"/>
      </w:pPr>
      <w:r>
        <w:rPr>
          <w:b/>
          <w:sz w:val="32"/>
        </w:rPr>
        <w:t>Week 2 Project Report</w:t>
      </w:r>
    </w:p>
    <w:p>
      <w:pPr>
        <w:jc w:val="center"/>
      </w:pPr>
      <w:r>
        <w:rPr>
          <w:b/>
          <w:sz w:val="36"/>
        </w:rPr>
        <w:t>Exploratory Data Analysis (EDA) and Visualization Framework</w:t>
      </w:r>
    </w:p>
    <w:p>
      <w:pPr>
        <w:jc w:val="center"/>
      </w:pPr>
      <w:r>
        <w:rPr>
          <w:b/>
          <w:sz w:val="32"/>
        </w:rPr>
        <w:t>Agra Metro Passenger Demand Forecasting Using Data Science and Python</w:t>
      </w:r>
    </w:p>
    <w:p/>
    <w:p>
      <w:pPr>
        <w:jc w:val="center"/>
      </w:pPr>
      <w:r>
        <w:rPr>
          <w:b/>
          <w:sz w:val="24"/>
        </w:rPr>
        <w:t>Submitted By</w:t>
      </w:r>
    </w:p>
    <w:p>
      <w:pPr>
        <w:jc w:val="center"/>
      </w:pPr>
      <w:r>
        <w:rPr>
          <w:b/>
          <w:sz w:val="26"/>
        </w:rPr>
        <w:t>Priyanka Arora</w:t>
      </w:r>
    </w:p>
    <w:p>
      <w:pPr>
        <w:jc w:val="center"/>
      </w:pPr>
      <w:r>
        <w:rPr>
          <w:b w:val="0"/>
          <w:sz w:val="24"/>
        </w:rPr>
        <w:t>Internship Domain: Data Science</w:t>
      </w:r>
    </w:p>
    <w:p>
      <w:pPr>
        <w:jc w:val="center"/>
      </w:pPr>
      <w:r>
        <w:rPr>
          <w:b w:val="0"/>
          <w:sz w:val="24"/>
        </w:rPr>
        <w:t>Submitted To: Yuva Intern</w:t>
      </w:r>
    </w:p>
    <w:p>
      <w:pPr>
        <w:jc w:val="center"/>
      </w:pPr>
      <w:r>
        <w:rPr>
          <w:b w:val="0"/>
          <w:sz w:val="24"/>
        </w:rPr>
        <w:t>Week 2 | Planning &amp; Framework Design</w:t>
      </w:r>
    </w:p>
    <w:p>
      <w:pPr>
        <w:jc w:val="center"/>
      </w:pPr>
      <w:r>
        <w:rPr>
          <w:b w:val="0"/>
          <w:sz w:val="24"/>
        </w:rPr>
        <w:t>Project Type: Hypothetical Data Science Project</w:t>
      </w:r>
    </w:p>
    <w:p>
      <w:r>
        <w:br w:type="page"/>
      </w:r>
    </w:p>
    <w:p>
      <w:pPr>
        <w:pStyle w:val="Heading1"/>
      </w:pPr>
      <w:r>
        <w:t>About Me</w:t>
      </w:r>
    </w:p>
    <w:p>
      <w:r>
        <w:t>Name: Priyanka Arora</w:t>
      </w:r>
    </w:p>
    <w:p>
      <w:pPr>
        <w:pStyle w:val="Heading2"/>
      </w:pPr>
      <w:r>
        <w:t>Professional Summary</w:t>
      </w:r>
    </w:p>
    <w:p>
      <w:r>
        <w:t>A Mathematics postgraduate with experience in teaching, computer education, data analytics training, and educational content. Interested in Data Science and continuously developing practical skills in Python, SQL, Excel, Power BI, and data analysis.</w:t>
      </w:r>
    </w:p>
    <w:p>
      <w:pPr>
        <w:pStyle w:val="Heading2"/>
      </w:pPr>
      <w:r>
        <w:t>Professional Experience</w:t>
      </w:r>
    </w:p>
    <w:p>
      <w:pPr>
        <w:pStyle w:val="ListBullet"/>
      </w:pPr>
      <w:r>
        <w:t>Mathematics Teacher – teaching Mathematics and related subjects to students of different grades.</w:t>
      </w:r>
    </w:p>
    <w:p>
      <w:pPr>
        <w:pStyle w:val="ListBullet"/>
      </w:pPr>
      <w:r>
        <w:t>Computer Teacher – teaching computer fundamentals, MS Office, databases, and coding concepts.</w:t>
      </w:r>
    </w:p>
    <w:p>
      <w:pPr>
        <w:pStyle w:val="ListBullet"/>
      </w:pPr>
      <w:r>
        <w:t>Data Analytics Trainer – training learners in Excel, SQL, Python, and Data Analytics concepts.</w:t>
      </w:r>
    </w:p>
    <w:p>
      <w:pPr>
        <w:pStyle w:val="ListBullet"/>
      </w:pPr>
      <w:r>
        <w:t>Subject Matter Expert – creating and reviewing mathematics learning content.</w:t>
      </w:r>
    </w:p>
    <w:p>
      <w:pPr>
        <w:pStyle w:val="ListBullet"/>
      </w:pPr>
      <w:r>
        <w:t>Content and SEO Work – supporting digital content optimization and management.</w:t>
      </w:r>
    </w:p>
    <w:p>
      <w:pPr>
        <w:pStyle w:val="Heading2"/>
      </w:pPr>
      <w:r>
        <w:t>Technical Skills</w:t>
      </w:r>
    </w:p>
    <w:p>
      <w:pPr>
        <w:pStyle w:val="ListBullet"/>
      </w:pPr>
      <w:r>
        <w:t>Python, SQL, C, C++, Java</w:t>
      </w:r>
    </w:p>
    <w:p>
      <w:pPr>
        <w:pStyle w:val="ListBullet"/>
      </w:pPr>
      <w:r>
        <w:t>Excel, Pandas, NumPy</w:t>
      </w:r>
    </w:p>
    <w:p>
      <w:pPr>
        <w:pStyle w:val="ListBullet"/>
      </w:pPr>
      <w:r>
        <w:t>Power BI, Tableau, Matplotlib</w:t>
      </w:r>
    </w:p>
    <w:p>
      <w:pPr>
        <w:pStyle w:val="ListBullet"/>
      </w:pPr>
      <w:r>
        <w:t>Scikit-learn and MySQL</w:t>
      </w:r>
    </w:p>
    <w:p>
      <w:r>
        <w:br w:type="page"/>
      </w:r>
    </w:p>
    <w:p>
      <w:pPr>
        <w:pStyle w:val="Heading1"/>
      </w:pPr>
      <w:r>
        <w:t>Table of Contents</w:t>
      </w:r>
    </w:p>
    <w:p>
      <w:r>
        <w:t>1. Introduction to EDA</w:t>
      </w:r>
    </w:p>
    <w:p>
      <w:r>
        <w:t>2. Project Overview</w:t>
      </w:r>
    </w:p>
    <w:p>
      <w:r>
        <w:t>3. Objectives of EDA</w:t>
      </w:r>
    </w:p>
    <w:p>
      <w:r>
        <w:t>4. Potential Data Types</w:t>
      </w:r>
    </w:p>
    <w:p>
      <w:r>
        <w:t>5. Data Exploration Techniques</w:t>
      </w:r>
    </w:p>
    <w:p>
      <w:r>
        <w:t>6. Missing Data and Outlier Handling</w:t>
      </w:r>
    </w:p>
    <w:p>
      <w:r>
        <w:t>7. Visualization Framework</w:t>
      </w:r>
    </w:p>
    <w:p>
      <w:r>
        <w:t>8. Python Libraries and Tools</w:t>
      </w:r>
    </w:p>
    <w:p>
      <w:r>
        <w:t>9. Proposed EDA Workflow</w:t>
      </w:r>
    </w:p>
    <w:p>
      <w:r>
        <w:t>10. Reporting and Documentation</w:t>
      </w:r>
    </w:p>
    <w:p>
      <w:r>
        <w:t>11. Expected Insights</w:t>
      </w:r>
    </w:p>
    <w:p>
      <w:r>
        <w:t>12. Challenges</w:t>
      </w:r>
    </w:p>
    <w:p>
      <w:r>
        <w:t>13. 35-Hour Timeline</w:t>
      </w:r>
    </w:p>
    <w:p>
      <w:r>
        <w:t>14. Conclusion</w:t>
      </w:r>
    </w:p>
    <w:p>
      <w:r>
        <w:br w:type="page"/>
      </w:r>
    </w:p>
    <w:p>
      <w:pPr>
        <w:pStyle w:val="Heading1"/>
      </w:pPr>
      <w:r>
        <w:t>1. Introduction to Exploratory Data Analysis (EDA)</w:t>
      </w:r>
    </w:p>
    <w:p>
      <w:r>
        <w:t>Exploratory Data Analysis is the process of looking at a dataset before building a model. It helps us understand what the data contains, find patterns, identify unusual values, and check whether the data is suitable for further analysis.</w:t>
      </w:r>
    </w:p>
    <w:p>
      <w:r>
        <w:t>For the Agra Metro project, EDA would help us understand passenger travel patterns across stations and time periods. Since no real dataset is provided for Week 2, this report describes the analysis that would be carried out when suitable passenger data becomes available.</w:t>
      </w:r>
    </w:p>
    <w:p>
      <w:pPr>
        <w:pStyle w:val="Heading2"/>
      </w:pPr>
      <w:r>
        <w:t>Why EDA is Important</w:t>
      </w:r>
    </w:p>
    <w:p>
      <w:pPr>
        <w:pStyle w:val="ListBullet"/>
      </w:pPr>
      <w:r>
        <w:t>Understand the structure and quality of data.</w:t>
      </w:r>
    </w:p>
    <w:p>
      <w:pPr>
        <w:pStyle w:val="ListBullet"/>
      </w:pPr>
      <w:r>
        <w:t>Find trends and differences between stations and time periods.</w:t>
      </w:r>
    </w:p>
    <w:p>
      <w:pPr>
        <w:pStyle w:val="ListBullet"/>
      </w:pPr>
      <w:r>
        <w:t>Identify missing values, duplicates, and unusual observations.</w:t>
      </w:r>
    </w:p>
    <w:p>
      <w:pPr>
        <w:pStyle w:val="ListBullet"/>
      </w:pPr>
      <w:r>
        <w:t>Support feature selection before forecasting.</w:t>
      </w:r>
    </w:p>
    <w:p>
      <w:pPr>
        <w:pStyle w:val="ListBullet"/>
      </w:pPr>
      <w:r>
        <w:t>Present findings clearly through charts and summaries.</w:t>
      </w:r>
    </w:p>
    <w:p>
      <w:pPr>
        <w:pStyle w:val="Heading1"/>
      </w:pPr>
      <w:r>
        <w:t>2. Project Overview</w:t>
      </w:r>
    </w:p>
    <w:p>
      <w:r>
        <w:t>This project focuses on planning an EDA and visualization framework for forecasting passenger demand at Agra Metro stations. The proposed analysis will consider passenger records along with relevant factors such as station, date, time, holidays, weather, tourism activity, and metro operations.</w:t>
      </w:r>
    </w:p>
    <w:p>
      <w:r>
        <w:t>The current operational corridor includes Taj East Gate, Shaheed Captain Shubham Gupta, Fatehabad Road, Taj Mahal, Agra Fort, and Mankameshwar Mandir. The framework can be extended when more passenger data and additional corridors become available.</w:t>
      </w:r>
    </w:p>
    <w:p>
      <w:pPr>
        <w:pStyle w:val="Heading1"/>
      </w:pPr>
      <w:r>
        <w:t>3. Objectives of EDA</w:t>
      </w:r>
    </w:p>
    <w:p>
      <w:pPr>
        <w:pStyle w:val="ListBullet"/>
      </w:pPr>
      <w:r>
        <w:t>Understand passenger demand patterns at different stations.</w:t>
      </w:r>
    </w:p>
    <w:p>
      <w:pPr>
        <w:pStyle w:val="ListBullet"/>
      </w:pPr>
      <w:r>
        <w:t>Identify busy and low-demand periods.</w:t>
      </w:r>
    </w:p>
    <w:p>
      <w:pPr>
        <w:pStyle w:val="ListBullet"/>
      </w:pPr>
      <w:r>
        <w:t>Compare weekday, weekend, and holiday demand.</w:t>
      </w:r>
    </w:p>
    <w:p>
      <w:pPr>
        <w:pStyle w:val="ListBullet"/>
      </w:pPr>
      <w:r>
        <w:t>Study possible effects of weather and tourism.</w:t>
      </w:r>
    </w:p>
    <w:p>
      <w:pPr>
        <w:pStyle w:val="ListBullet"/>
      </w:pPr>
      <w:r>
        <w:t>Identify missing values, duplicates, and unusual observations.</w:t>
      </w:r>
    </w:p>
    <w:p>
      <w:pPr>
        <w:pStyle w:val="ListBullet"/>
      </w:pPr>
      <w:r>
        <w:t>Find relationships between important variables.</w:t>
      </w:r>
    </w:p>
    <w:p>
      <w:pPr>
        <w:pStyle w:val="ListBullet"/>
      </w:pPr>
      <w:r>
        <w:t>Prepare useful features and visualizations for future forecasting.</w:t>
      </w:r>
    </w:p>
    <w:p>
      <w:pPr>
        <w:pStyle w:val="Heading1"/>
      </w:pPr>
      <w:r>
        <w:t>4. Potential Data Types</w:t>
      </w:r>
    </w:p>
    <w:tbl>
      <w:tblPr>
        <w:tblW w:type="auto" w:w="0"/>
        <w:jc w:val="center"/>
        <w:tblLook w:firstColumn="1" w:firstRow="1" w:lastColumn="0" w:lastRow="0" w:noHBand="0" w:noVBand="1" w:val="04A0"/>
      </w:tblPr>
      <w:tblGrid>
        <w:gridCol w:w="3312"/>
        <w:gridCol w:w="3312"/>
        <w:gridCol w:w="3312"/>
      </w:tblGrid>
      <w:tr>
        <w:tc>
          <w:tcPr>
            <w:tcW w:type="dxa" w:w="3312"/>
          </w:tcPr>
          <w:p>
            <w:r>
              <w:t>Data</w:t>
            </w:r>
          </w:p>
        </w:tc>
        <w:tc>
          <w:tcPr>
            <w:tcW w:type="dxa" w:w="3312"/>
          </w:tcPr>
          <w:p>
            <w:r>
              <w:t>Examples</w:t>
            </w:r>
          </w:p>
        </w:tc>
        <w:tc>
          <w:tcPr>
            <w:tcW w:type="dxa" w:w="3312"/>
          </w:tcPr>
          <w:p>
            <w:r>
              <w:t>Type</w:t>
            </w:r>
          </w:p>
        </w:tc>
      </w:tr>
      <w:tr>
        <w:tc>
          <w:tcPr>
            <w:tcW w:type="dxa" w:w="3312"/>
          </w:tcPr>
          <w:p>
            <w:r>
              <w:t>Passenger Data</w:t>
            </w:r>
          </w:p>
        </w:tc>
        <w:tc>
          <w:tcPr>
            <w:tcW w:type="dxa" w:w="3312"/>
          </w:tcPr>
          <w:p>
            <w:r>
              <w:t>Entry count, exit count, total passengers</w:t>
            </w:r>
          </w:p>
        </w:tc>
        <w:tc>
          <w:tcPr>
            <w:tcW w:type="dxa" w:w="3312"/>
          </w:tcPr>
          <w:p>
            <w:r>
              <w:t>Numerical</w:t>
            </w:r>
          </w:p>
        </w:tc>
      </w:tr>
      <w:tr>
        <w:tc>
          <w:tcPr>
            <w:tcW w:type="dxa" w:w="3312"/>
          </w:tcPr>
          <w:p>
            <w:r>
              <w:t>Station Data</w:t>
            </w:r>
          </w:p>
        </w:tc>
        <w:tc>
          <w:tcPr>
            <w:tcW w:type="dxa" w:w="3312"/>
          </w:tcPr>
          <w:p>
            <w:r>
              <w:t>Station name, station code</w:t>
            </w:r>
          </w:p>
        </w:tc>
        <w:tc>
          <w:tcPr>
            <w:tcW w:type="dxa" w:w="3312"/>
          </w:tcPr>
          <w:p>
            <w:r>
              <w:t>Categorical</w:t>
            </w:r>
          </w:p>
        </w:tc>
      </w:tr>
      <w:tr>
        <w:tc>
          <w:tcPr>
            <w:tcW w:type="dxa" w:w="3312"/>
          </w:tcPr>
          <w:p>
            <w:r>
              <w:t>Date/Time</w:t>
            </w:r>
          </w:p>
        </w:tc>
        <w:tc>
          <w:tcPr>
            <w:tcW w:type="dxa" w:w="3312"/>
          </w:tcPr>
          <w:p>
            <w:r>
              <w:t>Date, hour, day, month</w:t>
            </w:r>
          </w:p>
        </w:tc>
        <w:tc>
          <w:tcPr>
            <w:tcW w:type="dxa" w:w="3312"/>
          </w:tcPr>
          <w:p>
            <w:r>
              <w:t>Date/Time</w:t>
            </w:r>
          </w:p>
        </w:tc>
      </w:tr>
      <w:tr>
        <w:tc>
          <w:tcPr>
            <w:tcW w:type="dxa" w:w="3312"/>
          </w:tcPr>
          <w:p>
            <w:r>
              <w:t>Weather</w:t>
            </w:r>
          </w:p>
        </w:tc>
        <w:tc>
          <w:tcPr>
            <w:tcW w:type="dxa" w:w="3312"/>
          </w:tcPr>
          <w:p>
            <w:r>
              <w:t>Temperature, rainfall, condition</w:t>
            </w:r>
          </w:p>
        </w:tc>
        <w:tc>
          <w:tcPr>
            <w:tcW w:type="dxa" w:w="3312"/>
          </w:tcPr>
          <w:p>
            <w:r>
              <w:t>Numerical/Categorical</w:t>
            </w:r>
          </w:p>
        </w:tc>
      </w:tr>
      <w:tr>
        <w:tc>
          <w:tcPr>
            <w:tcW w:type="dxa" w:w="3312"/>
          </w:tcPr>
          <w:p>
            <w:r>
              <w:t>Holiday Data</w:t>
            </w:r>
          </w:p>
        </w:tc>
        <w:tc>
          <w:tcPr>
            <w:tcW w:type="dxa" w:w="3312"/>
          </w:tcPr>
          <w:p>
            <w:r>
              <w:t>Holiday indicator, festival</w:t>
            </w:r>
          </w:p>
        </w:tc>
        <w:tc>
          <w:tcPr>
            <w:tcW w:type="dxa" w:w="3312"/>
          </w:tcPr>
          <w:p>
            <w:r>
              <w:t>Categorical</w:t>
            </w:r>
          </w:p>
        </w:tc>
      </w:tr>
      <w:tr>
        <w:tc>
          <w:tcPr>
            <w:tcW w:type="dxa" w:w="3312"/>
          </w:tcPr>
          <w:p>
            <w:r>
              <w:t>Tourism Data</w:t>
            </w:r>
          </w:p>
        </w:tc>
        <w:tc>
          <w:tcPr>
            <w:tcW w:type="dxa" w:w="3312"/>
          </w:tcPr>
          <w:p>
            <w:r>
              <w:t>Tourist activity/visitor count</w:t>
            </w:r>
          </w:p>
        </w:tc>
        <w:tc>
          <w:tcPr>
            <w:tcW w:type="dxa" w:w="3312"/>
          </w:tcPr>
          <w:p>
            <w:r>
              <w:t>Numerical</w:t>
            </w:r>
          </w:p>
        </w:tc>
      </w:tr>
      <w:tr>
        <w:tc>
          <w:tcPr>
            <w:tcW w:type="dxa" w:w="3312"/>
          </w:tcPr>
          <w:p>
            <w:r>
              <w:t>Operations Data</w:t>
            </w:r>
          </w:p>
        </w:tc>
        <w:tc>
          <w:tcPr>
            <w:tcW w:type="dxa" w:w="3312"/>
          </w:tcPr>
          <w:p>
            <w:r>
              <w:t>Train frequency, service hours</w:t>
            </w:r>
          </w:p>
        </w:tc>
        <w:tc>
          <w:tcPr>
            <w:tcW w:type="dxa" w:w="3312"/>
          </w:tcPr>
          <w:p>
            <w:r>
              <w:t>Numerical/Time</w:t>
            </w:r>
          </w:p>
        </w:tc>
      </w:tr>
    </w:tbl>
    <w:p>
      <w:pPr>
        <w:pStyle w:val="Heading1"/>
      </w:pPr>
      <w:r>
        <w:t>5. Data Exploration Techniques</w:t>
      </w:r>
    </w:p>
    <w:p>
      <w:pPr>
        <w:pStyle w:val="Heading2"/>
      </w:pPr>
      <w:r>
        <w:t>5.1 Univariate Analysis</w:t>
      </w:r>
    </w:p>
    <w:p>
      <w:r>
        <w:t>Univariate analysis studies one variable at a time. Passenger counts can be summarized using mean, median, minimum, maximum, and distribution charts. Station-wise passenger counts can also be compared.</w:t>
      </w:r>
    </w:p>
    <w:p>
      <w:pPr>
        <w:pStyle w:val="Heading2"/>
      </w:pPr>
      <w:r>
        <w:t>5.2 Bivariate Analysis</w:t>
      </w:r>
    </w:p>
    <w:p>
      <w:r>
        <w:t>Bivariate analysis studies the relationship between two variables, such as passenger count versus rainfall, passenger count versus temperature, or passenger count by station.</w:t>
      </w:r>
    </w:p>
    <w:p>
      <w:pPr>
        <w:pStyle w:val="Heading2"/>
      </w:pPr>
      <w:r>
        <w:t>5.3 Multivariate Analysis</w:t>
      </w:r>
    </w:p>
    <w:p>
      <w:r>
        <w:t>Multivariate analysis considers more than two variables together. For example, passenger demand can be studied using station, day type, holiday status, weather, and tourism activity.</w:t>
      </w:r>
    </w:p>
    <w:p>
      <w:pPr>
        <w:pStyle w:val="Heading2"/>
      </w:pPr>
      <w:r>
        <w:t>5.4 Basic Data Checks</w:t>
      </w:r>
    </w:p>
    <w:p>
      <w:pPr>
        <w:pStyle w:val="ListBullet"/>
      </w:pPr>
      <w:r>
        <w:t>Check rows and columns.</w:t>
      </w:r>
    </w:p>
    <w:p>
      <w:pPr>
        <w:pStyle w:val="ListBullet"/>
      </w:pPr>
      <w:r>
        <w:t>Check data types.</w:t>
      </w:r>
    </w:p>
    <w:p>
      <w:pPr>
        <w:pStyle w:val="ListBullet"/>
      </w:pPr>
      <w:r>
        <w:t>Check duplicate records.</w:t>
      </w:r>
    </w:p>
    <w:p>
      <w:pPr>
        <w:pStyle w:val="ListBullet"/>
      </w:pPr>
      <w:r>
        <w:t>Check missing values.</w:t>
      </w:r>
    </w:p>
    <w:p>
      <w:pPr>
        <w:pStyle w:val="ListBullet"/>
      </w:pPr>
      <w:r>
        <w:t>Review minimum, maximum, mean, and median values.</w:t>
      </w:r>
    </w:p>
    <w:p>
      <w:pPr>
        <w:pStyle w:val="ListBullet"/>
      </w:pPr>
      <w:r>
        <w:t>Check consistency of dates and station names.</w:t>
      </w:r>
    </w:p>
    <w:p>
      <w:pPr>
        <w:pStyle w:val="Heading1"/>
      </w:pPr>
      <w:r>
        <w:t>6. Missing Data and Outlier Handling</w:t>
      </w:r>
    </w:p>
    <w:p>
      <w:pPr>
        <w:pStyle w:val="Heading2"/>
      </w:pPr>
      <w:r>
        <w:t>Missing Data</w:t>
      </w:r>
    </w:p>
    <w:p>
      <w:r>
        <w:t>Missing values will first be identified and their possible cause checked. Depending on the variable and reason for missingness, records may be removed, filled using an appropriate method, or marked as unavailable. The chosen method will be documented.</w:t>
      </w:r>
    </w:p>
    <w:p>
      <w:pPr>
        <w:pStyle w:val="Heading2"/>
      </w:pPr>
      <w:r>
        <w:t>Outliers</w:t>
      </w:r>
    </w:p>
    <w:p>
      <w:r>
        <w:t>Unusually high or low passenger counts will be investigated rather than automatically removed. A high value may be genuine because of a festival, holiday, tourist rush, or special event. Box plots and summary statistics can help identify such observations.</w:t>
      </w:r>
    </w:p>
    <w:p>
      <w:pPr>
        <w:pStyle w:val="Heading1"/>
      </w:pPr>
      <w:r>
        <w:t>7. Visualization Framework</w:t>
      </w:r>
    </w:p>
    <w:tbl>
      <w:tblPr>
        <w:tblW w:type="auto" w:w="0"/>
        <w:jc w:val="center"/>
        <w:tblLook w:firstColumn="1" w:firstRow="1" w:lastColumn="0" w:lastRow="0" w:noHBand="0" w:noVBand="1" w:val="04A0"/>
      </w:tblPr>
      <w:tblGrid>
        <w:gridCol w:w="3312"/>
        <w:gridCol w:w="3312"/>
        <w:gridCol w:w="3312"/>
      </w:tblGrid>
      <w:tr>
        <w:tc>
          <w:tcPr>
            <w:tcW w:type="dxa" w:w="3312"/>
          </w:tcPr>
          <w:p>
            <w:r>
              <w:t>Chart</w:t>
            </w:r>
          </w:p>
        </w:tc>
        <w:tc>
          <w:tcPr>
            <w:tcW w:type="dxa" w:w="3312"/>
          </w:tcPr>
          <w:p>
            <w:r>
              <w:t>Agra Metro Use</w:t>
            </w:r>
          </w:p>
        </w:tc>
        <w:tc>
          <w:tcPr>
            <w:tcW w:type="dxa" w:w="3312"/>
          </w:tcPr>
          <w:p>
            <w:r>
              <w:t>Purpose</w:t>
            </w:r>
          </w:p>
        </w:tc>
      </w:tr>
      <w:tr>
        <w:tc>
          <w:tcPr>
            <w:tcW w:type="dxa" w:w="3312"/>
          </w:tcPr>
          <w:p>
            <w:r>
              <w:t>Bar Chart</w:t>
            </w:r>
          </w:p>
        </w:tc>
        <w:tc>
          <w:tcPr>
            <w:tcW w:type="dxa" w:w="3312"/>
          </w:tcPr>
          <w:p>
            <w:r>
              <w:t>Passenger count by station</w:t>
            </w:r>
          </w:p>
        </w:tc>
        <w:tc>
          <w:tcPr>
            <w:tcW w:type="dxa" w:w="3312"/>
          </w:tcPr>
          <w:p>
            <w:r>
              <w:t>Compare stations</w:t>
            </w:r>
          </w:p>
        </w:tc>
      </w:tr>
      <w:tr>
        <w:tc>
          <w:tcPr>
            <w:tcW w:type="dxa" w:w="3312"/>
          </w:tcPr>
          <w:p>
            <w:r>
              <w:t>Line Chart</w:t>
            </w:r>
          </w:p>
        </w:tc>
        <w:tc>
          <w:tcPr>
            <w:tcW w:type="dxa" w:w="3312"/>
          </w:tcPr>
          <w:p>
            <w:r>
              <w:t>Daily/monthly passenger trend</w:t>
            </w:r>
          </w:p>
        </w:tc>
        <w:tc>
          <w:tcPr>
            <w:tcW w:type="dxa" w:w="3312"/>
          </w:tcPr>
          <w:p>
            <w:r>
              <w:t>Find trends over time</w:t>
            </w:r>
          </w:p>
        </w:tc>
      </w:tr>
      <w:tr>
        <w:tc>
          <w:tcPr>
            <w:tcW w:type="dxa" w:w="3312"/>
          </w:tcPr>
          <w:p>
            <w:r>
              <w:t>Histogram</w:t>
            </w:r>
          </w:p>
        </w:tc>
        <w:tc>
          <w:tcPr>
            <w:tcW w:type="dxa" w:w="3312"/>
          </w:tcPr>
          <w:p>
            <w:r>
              <w:t>Distribution of passenger counts</w:t>
            </w:r>
          </w:p>
        </w:tc>
        <w:tc>
          <w:tcPr>
            <w:tcW w:type="dxa" w:w="3312"/>
          </w:tcPr>
          <w:p>
            <w:r>
              <w:t>Understand spread</w:t>
            </w:r>
          </w:p>
        </w:tc>
      </w:tr>
      <w:tr>
        <w:tc>
          <w:tcPr>
            <w:tcW w:type="dxa" w:w="3312"/>
          </w:tcPr>
          <w:p>
            <w:r>
              <w:t>Box Plot</w:t>
            </w:r>
          </w:p>
        </w:tc>
        <w:tc>
          <w:tcPr>
            <w:tcW w:type="dxa" w:w="3312"/>
          </w:tcPr>
          <w:p>
            <w:r>
              <w:t>Passenger counts by station/day type</w:t>
            </w:r>
          </w:p>
        </w:tc>
        <w:tc>
          <w:tcPr>
            <w:tcW w:type="dxa" w:w="3312"/>
          </w:tcPr>
          <w:p>
            <w:r>
              <w:t>Detect unusual values</w:t>
            </w:r>
          </w:p>
        </w:tc>
      </w:tr>
      <w:tr>
        <w:tc>
          <w:tcPr>
            <w:tcW w:type="dxa" w:w="3312"/>
          </w:tcPr>
          <w:p>
            <w:r>
              <w:t>Scatter Plot</w:t>
            </w:r>
          </w:p>
        </w:tc>
        <w:tc>
          <w:tcPr>
            <w:tcW w:type="dxa" w:w="3312"/>
          </w:tcPr>
          <w:p>
            <w:r>
              <w:t>Weather vs passenger count</w:t>
            </w:r>
          </w:p>
        </w:tc>
        <w:tc>
          <w:tcPr>
            <w:tcW w:type="dxa" w:w="3312"/>
          </w:tcPr>
          <w:p>
            <w:r>
              <w:t>Study relationships</w:t>
            </w:r>
          </w:p>
        </w:tc>
      </w:tr>
      <w:tr>
        <w:tc>
          <w:tcPr>
            <w:tcW w:type="dxa" w:w="3312"/>
          </w:tcPr>
          <w:p>
            <w:r>
              <w:t>Heatmap</w:t>
            </w:r>
          </w:p>
        </w:tc>
        <w:tc>
          <w:tcPr>
            <w:tcW w:type="dxa" w:w="3312"/>
          </w:tcPr>
          <w:p>
            <w:r>
              <w:t>Correlation among numerical variables</w:t>
            </w:r>
          </w:p>
        </w:tc>
        <w:tc>
          <w:tcPr>
            <w:tcW w:type="dxa" w:w="3312"/>
          </w:tcPr>
          <w:p>
            <w:r>
              <w:t>Find relationships</w:t>
            </w:r>
          </w:p>
        </w:tc>
      </w:tr>
      <w:tr>
        <w:tc>
          <w:tcPr>
            <w:tcW w:type="dxa" w:w="3312"/>
          </w:tcPr>
          <w:p>
            <w:r>
              <w:t>Grouped Bar</w:t>
            </w:r>
          </w:p>
        </w:tc>
        <w:tc>
          <w:tcPr>
            <w:tcW w:type="dxa" w:w="3312"/>
          </w:tcPr>
          <w:p>
            <w:r>
              <w:t>Weekday vs weekend/holiday demand</w:t>
            </w:r>
          </w:p>
        </w:tc>
        <w:tc>
          <w:tcPr>
            <w:tcW w:type="dxa" w:w="3312"/>
          </w:tcPr>
          <w:p>
            <w:r>
              <w:t>Compare groups</w:t>
            </w:r>
          </w:p>
        </w:tc>
      </w:tr>
    </w:tbl>
    <w:p>
      <w:pPr>
        <w:pStyle w:val="Heading2"/>
      </w:pPr>
      <w:r>
        <w:t>Visualization Principles</w:t>
      </w:r>
    </w:p>
    <w:p>
      <w:pPr>
        <w:pStyle w:val="ListBullet"/>
      </w:pPr>
      <w:r>
        <w:t>Use clear titles and axis labels.</w:t>
      </w:r>
    </w:p>
    <w:p>
      <w:pPr>
        <w:pStyle w:val="ListBullet"/>
      </w:pPr>
      <w:r>
        <w:t>Use consistent units and meaningful legends.</w:t>
      </w:r>
    </w:p>
    <w:p>
      <w:pPr>
        <w:pStyle w:val="ListBullet"/>
      </w:pPr>
      <w:r>
        <w:t>Avoid charts that do not answer a business question.</w:t>
      </w:r>
    </w:p>
    <w:p>
      <w:pPr>
        <w:pStyle w:val="ListBullet"/>
      </w:pPr>
      <w:r>
        <w:t>Highlight patterns without misleading the reader.</w:t>
      </w:r>
    </w:p>
    <w:p>
      <w:pPr>
        <w:pStyle w:val="ListBullet"/>
      </w:pPr>
      <w:r>
        <w:t>Keep charts simple for non-technical stakeholders.</w:t>
      </w:r>
    </w:p>
    <w:p>
      <w:pPr>
        <w:pStyle w:val="Heading1"/>
      </w:pPr>
      <w:r>
        <w:t>8. Python Libraries and Tools</w:t>
      </w:r>
    </w:p>
    <w:tbl>
      <w:tblPr>
        <w:tblW w:type="auto" w:w="0"/>
        <w:jc w:val="center"/>
        <w:tblLook w:firstColumn="1" w:firstRow="1" w:lastColumn="0" w:lastRow="0" w:noHBand="0" w:noVBand="1" w:val="04A0"/>
      </w:tblPr>
      <w:tblGrid>
        <w:gridCol w:w="3312"/>
        <w:gridCol w:w="3312"/>
        <w:gridCol w:w="3312"/>
      </w:tblGrid>
      <w:tr>
        <w:tc>
          <w:tcPr>
            <w:tcW w:type="dxa" w:w="3312"/>
          </w:tcPr>
          <w:p>
            <w:r>
              <w:t>Tool/Library</w:t>
            </w:r>
          </w:p>
        </w:tc>
        <w:tc>
          <w:tcPr>
            <w:tcW w:type="dxa" w:w="3312"/>
          </w:tcPr>
          <w:p>
            <w:r>
              <w:t>Role</w:t>
            </w:r>
          </w:p>
        </w:tc>
        <w:tc>
          <w:tcPr>
            <w:tcW w:type="dxa" w:w="3312"/>
          </w:tcPr>
          <w:p>
            <w:r>
              <w:t>Planned Use</w:t>
            </w:r>
          </w:p>
        </w:tc>
      </w:tr>
      <w:tr>
        <w:tc>
          <w:tcPr>
            <w:tcW w:type="dxa" w:w="3312"/>
          </w:tcPr>
          <w:p>
            <w:r>
              <w:t>Pandas</w:t>
            </w:r>
          </w:p>
        </w:tc>
        <w:tc>
          <w:tcPr>
            <w:tcW w:type="dxa" w:w="3312"/>
          </w:tcPr>
          <w:p>
            <w:r>
              <w:t>Data handling</w:t>
            </w:r>
          </w:p>
        </w:tc>
        <w:tc>
          <w:tcPr>
            <w:tcW w:type="dxa" w:w="3312"/>
          </w:tcPr>
          <w:p>
            <w:r>
              <w:t>Load, inspect, clean, group, and summarize data</w:t>
            </w:r>
          </w:p>
        </w:tc>
      </w:tr>
      <w:tr>
        <w:tc>
          <w:tcPr>
            <w:tcW w:type="dxa" w:w="3312"/>
          </w:tcPr>
          <w:p>
            <w:r>
              <w:t>NumPy</w:t>
            </w:r>
          </w:p>
        </w:tc>
        <w:tc>
          <w:tcPr>
            <w:tcW w:type="dxa" w:w="3312"/>
          </w:tcPr>
          <w:p>
            <w:r>
              <w:t>Numerical operations</w:t>
            </w:r>
          </w:p>
        </w:tc>
        <w:tc>
          <w:tcPr>
            <w:tcW w:type="dxa" w:w="3312"/>
          </w:tcPr>
          <w:p>
            <w:r>
              <w:t>Calculations and arrays</w:t>
            </w:r>
          </w:p>
        </w:tc>
      </w:tr>
      <w:tr>
        <w:tc>
          <w:tcPr>
            <w:tcW w:type="dxa" w:w="3312"/>
          </w:tcPr>
          <w:p>
            <w:r>
              <w:t>Matplotlib</w:t>
            </w:r>
          </w:p>
        </w:tc>
        <w:tc>
          <w:tcPr>
            <w:tcW w:type="dxa" w:w="3312"/>
          </w:tcPr>
          <w:p>
            <w:r>
              <w:t>Visualization</w:t>
            </w:r>
          </w:p>
        </w:tc>
        <w:tc>
          <w:tcPr>
            <w:tcW w:type="dxa" w:w="3312"/>
          </w:tcPr>
          <w:p>
            <w:r>
              <w:t>Basic and customized charts</w:t>
            </w:r>
          </w:p>
        </w:tc>
      </w:tr>
      <w:tr>
        <w:tc>
          <w:tcPr>
            <w:tcW w:type="dxa" w:w="3312"/>
          </w:tcPr>
          <w:p>
            <w:r>
              <w:t>Seaborn</w:t>
            </w:r>
          </w:p>
        </w:tc>
        <w:tc>
          <w:tcPr>
            <w:tcW w:type="dxa" w:w="3312"/>
          </w:tcPr>
          <w:p>
            <w:r>
              <w:t>Statistical visualization</w:t>
            </w:r>
          </w:p>
        </w:tc>
        <w:tc>
          <w:tcPr>
            <w:tcW w:type="dxa" w:w="3312"/>
          </w:tcPr>
          <w:p>
            <w:r>
              <w:t>Heatmaps, box plots, distributions</w:t>
            </w:r>
          </w:p>
        </w:tc>
      </w:tr>
      <w:tr>
        <w:tc>
          <w:tcPr>
            <w:tcW w:type="dxa" w:w="3312"/>
          </w:tcPr>
          <w:p>
            <w:r>
              <w:t>Plotly</w:t>
            </w:r>
          </w:p>
        </w:tc>
        <w:tc>
          <w:tcPr>
            <w:tcW w:type="dxa" w:w="3312"/>
          </w:tcPr>
          <w:p>
            <w:r>
              <w:t>Interactive visualization</w:t>
            </w:r>
          </w:p>
        </w:tc>
        <w:tc>
          <w:tcPr>
            <w:tcW w:type="dxa" w:w="3312"/>
          </w:tcPr>
          <w:p>
            <w:r>
              <w:t>Interactive charts for future dashboards</w:t>
            </w:r>
          </w:p>
        </w:tc>
      </w:tr>
      <w:tr>
        <w:tc>
          <w:tcPr>
            <w:tcW w:type="dxa" w:w="3312"/>
          </w:tcPr>
          <w:p>
            <w:r>
              <w:t>Jupyter Notebook</w:t>
            </w:r>
          </w:p>
        </w:tc>
        <w:tc>
          <w:tcPr>
            <w:tcW w:type="dxa" w:w="3312"/>
          </w:tcPr>
          <w:p>
            <w:r>
              <w:t>Analysis environment</w:t>
            </w:r>
          </w:p>
        </w:tc>
        <w:tc>
          <w:tcPr>
            <w:tcW w:type="dxa" w:w="3312"/>
          </w:tcPr>
          <w:p>
            <w:r>
              <w:t>Document analysis, code, and observations</w:t>
            </w:r>
          </w:p>
        </w:tc>
      </w:tr>
    </w:tbl>
    <w:p>
      <w:pPr>
        <w:pStyle w:val="Heading1"/>
      </w:pPr>
      <w:r>
        <w:t>9. Proposed EDA Workflow</w:t>
      </w:r>
    </w:p>
    <w:p>
      <w:pPr>
        <w:jc w:val="center"/>
      </w:pPr>
      <w:r>
        <w:rPr>
          <w:b/>
        </w:rPr>
        <w:t>Data Sources → Data Loading → Data Quality Checks → Cleaning → Univariate Analysis → Bivariate Analysis → Multivariate Analysis → Visualization → Insights → Reporting</w:t>
      </w:r>
    </w:p>
    <w:p>
      <w:r>
        <w:t>This is a proposed workflow only. No real passenger data is analyzed in this Week 2 task.</w:t>
      </w:r>
    </w:p>
    <w:p>
      <w:pPr>
        <w:pStyle w:val="Heading1"/>
      </w:pPr>
      <w:r>
        <w:t>10. Reporting and Documentation</w:t>
      </w:r>
    </w:p>
    <w:p>
      <w:r>
        <w:t>The EDA results will be documented in a clear and repeatable format. Each major finding will be supported by a chart, table, or summary statistic where appropriate.</w:t>
      </w:r>
    </w:p>
    <w:p>
      <w:pPr>
        <w:pStyle w:val="ListBullet"/>
      </w:pPr>
      <w:r>
        <w:t>Project objective and data description.</w:t>
      </w:r>
    </w:p>
    <w:p>
      <w:pPr>
        <w:pStyle w:val="ListBullet"/>
      </w:pPr>
      <w:r>
        <w:t>Data quality summary.</w:t>
      </w:r>
    </w:p>
    <w:p>
      <w:pPr>
        <w:pStyle w:val="ListBullet"/>
      </w:pPr>
      <w:r>
        <w:t>Key EDA findings.</w:t>
      </w:r>
    </w:p>
    <w:p>
      <w:pPr>
        <w:pStyle w:val="ListBullet"/>
      </w:pPr>
      <w:r>
        <w:t>Important charts with short explanations.</w:t>
      </w:r>
    </w:p>
    <w:p>
      <w:pPr>
        <w:pStyle w:val="ListBullet"/>
      </w:pPr>
      <w:r>
        <w:t>Factors related to passenger demand.</w:t>
      </w:r>
    </w:p>
    <w:p>
      <w:pPr>
        <w:pStyle w:val="ListBullet"/>
      </w:pPr>
      <w:r>
        <w:t>Limitations and assumptions.</w:t>
      </w:r>
    </w:p>
    <w:p>
      <w:pPr>
        <w:pStyle w:val="ListBullet"/>
      </w:pPr>
      <w:r>
        <w:t>Recommendations for future modeling.</w:t>
      </w:r>
    </w:p>
    <w:p>
      <w:pPr>
        <w:pStyle w:val="Heading2"/>
      </w:pPr>
      <w:r>
        <w:t>Proposed Final Presentation</w:t>
      </w:r>
    </w:p>
    <w:p>
      <w:r>
        <w:t>A future dashboard or presentation could show station-wise demand, daily trends, peak periods, holiday effects, weather comparisons, and key performance indicators. The final design will depend on the actual data available.</w:t>
      </w:r>
    </w:p>
    <w:p>
      <w:pPr>
        <w:pStyle w:val="Heading1"/>
      </w:pPr>
      <w:r>
        <w:t>11. Expected Insights</w:t>
      </w:r>
    </w:p>
    <w:p>
      <w:pPr>
        <w:pStyle w:val="ListBullet"/>
      </w:pPr>
      <w:r>
        <w:t>Which stations have relatively higher or lower passenger demand.</w:t>
      </w:r>
    </w:p>
    <w:p>
      <w:pPr>
        <w:pStyle w:val="ListBullet"/>
      </w:pPr>
      <w:r>
        <w:t>When passenger demand tends to increase or decrease.</w:t>
      </w:r>
    </w:p>
    <w:p>
      <w:pPr>
        <w:pStyle w:val="ListBullet"/>
      </w:pPr>
      <w:r>
        <w:t>Whether weekday and weekend patterns are different.</w:t>
      </w:r>
    </w:p>
    <w:p>
      <w:pPr>
        <w:pStyle w:val="ListBullet"/>
      </w:pPr>
      <w:r>
        <w:t>Whether holidays and tourist periods may influence demand.</w:t>
      </w:r>
    </w:p>
    <w:p>
      <w:pPr>
        <w:pStyle w:val="ListBullet"/>
      </w:pPr>
      <w:r>
        <w:t>Whether weather conditions show any visible relationship with passenger demand.</w:t>
      </w:r>
    </w:p>
    <w:p>
      <w:pPr>
        <w:pStyle w:val="ListBullet"/>
      </w:pPr>
      <w:r>
        <w:t>Which variables should be considered for future forecasting.</w:t>
      </w:r>
    </w:p>
    <w:p>
      <w:r>
        <w:t>These are expected areas of investigation, not actual findings, because no real dataset has been provided.</w:t>
      </w:r>
    </w:p>
    <w:p>
      <w:pPr>
        <w:pStyle w:val="Heading1"/>
      </w:pPr>
      <w:r>
        <w:t>12. Challenges</w:t>
      </w:r>
    </w:p>
    <w:p>
      <w:pPr>
        <w:pStyle w:val="ListBullet"/>
      </w:pPr>
      <w:r>
        <w:t>Limited historical passenger data because the metro service is relatively new.</w:t>
      </w:r>
    </w:p>
    <w:p>
      <w:pPr>
        <w:pStyle w:val="ListBullet"/>
      </w:pPr>
      <w:r>
        <w:t>Passenger patterns may change as the network expands.</w:t>
      </w:r>
    </w:p>
    <w:p>
      <w:pPr>
        <w:pStyle w:val="ListBullet"/>
      </w:pPr>
      <w:r>
        <w:t>Tourism can create sudden changes in demand.</w:t>
      </w:r>
    </w:p>
    <w:p>
      <w:pPr>
        <w:pStyle w:val="ListBullet"/>
      </w:pPr>
      <w:r>
        <w:t>Weather and special events may create unusual observations.</w:t>
      </w:r>
    </w:p>
    <w:p>
      <w:pPr>
        <w:pStyle w:val="ListBullet"/>
      </w:pPr>
      <w:r>
        <w:t>Different data sources may have different formats or time intervals.</w:t>
      </w:r>
    </w:p>
    <w:p>
      <w:pPr>
        <w:pStyle w:val="Heading1"/>
      </w:pPr>
      <w:r>
        <w:t>13. 35-Hour Timeline</w:t>
      </w:r>
    </w:p>
    <w:tbl>
      <w:tblPr>
        <w:tblW w:type="auto" w:w="0"/>
        <w:jc w:val="center"/>
        <w:tblLook w:firstColumn="1" w:firstRow="1" w:lastColumn="0" w:lastRow="0" w:noHBand="0" w:noVBand="1" w:val="04A0"/>
      </w:tblPr>
      <w:tblGrid>
        <w:gridCol w:w="4968"/>
        <w:gridCol w:w="4968"/>
      </w:tblGrid>
      <w:tr>
        <w:tc>
          <w:tcPr>
            <w:tcW w:type="dxa" w:w="4968"/>
          </w:tcPr>
          <w:p>
            <w:r>
              <w:t>Activity</w:t>
            </w:r>
          </w:p>
        </w:tc>
        <w:tc>
          <w:tcPr>
            <w:tcW w:type="dxa" w:w="4968"/>
          </w:tcPr>
          <w:p>
            <w:r>
              <w:t>Hours</w:t>
            </w:r>
          </w:p>
        </w:tc>
      </w:tr>
      <w:tr>
        <w:tc>
          <w:tcPr>
            <w:tcW w:type="dxa" w:w="4968"/>
          </w:tcPr>
          <w:p>
            <w:r>
              <w:t>Project and EDA Understanding</w:t>
            </w:r>
          </w:p>
        </w:tc>
        <w:tc>
          <w:tcPr>
            <w:tcW w:type="dxa" w:w="4968"/>
          </w:tcPr>
          <w:p>
            <w:r>
              <w:t>3</w:t>
            </w:r>
          </w:p>
        </w:tc>
      </w:tr>
      <w:tr>
        <w:tc>
          <w:tcPr>
            <w:tcW w:type="dxa" w:w="4968"/>
          </w:tcPr>
          <w:p>
            <w:r>
              <w:t>Data Type and Data Quality Planning</w:t>
            </w:r>
          </w:p>
        </w:tc>
        <w:tc>
          <w:tcPr>
            <w:tcW w:type="dxa" w:w="4968"/>
          </w:tcPr>
          <w:p>
            <w:r>
              <w:t>4</w:t>
            </w:r>
          </w:p>
        </w:tc>
      </w:tr>
      <w:tr>
        <w:tc>
          <w:tcPr>
            <w:tcW w:type="dxa" w:w="4968"/>
          </w:tcPr>
          <w:p>
            <w:r>
              <w:t>Exploration Techniques</w:t>
            </w:r>
          </w:p>
        </w:tc>
        <w:tc>
          <w:tcPr>
            <w:tcW w:type="dxa" w:w="4968"/>
          </w:tcPr>
          <w:p>
            <w:r>
              <w:t>6</w:t>
            </w:r>
          </w:p>
        </w:tc>
      </w:tr>
      <w:tr>
        <w:tc>
          <w:tcPr>
            <w:tcW w:type="dxa" w:w="4968"/>
          </w:tcPr>
          <w:p>
            <w:r>
              <w:t>Visualization Framework</w:t>
            </w:r>
          </w:p>
        </w:tc>
        <w:tc>
          <w:tcPr>
            <w:tcW w:type="dxa" w:w="4968"/>
          </w:tcPr>
          <w:p>
            <w:r>
              <w:t>7</w:t>
            </w:r>
          </w:p>
        </w:tc>
      </w:tr>
      <w:tr>
        <w:tc>
          <w:tcPr>
            <w:tcW w:type="dxa" w:w="4968"/>
          </w:tcPr>
          <w:p>
            <w:r>
              <w:t>Python Libraries and Tools</w:t>
            </w:r>
          </w:p>
        </w:tc>
        <w:tc>
          <w:tcPr>
            <w:tcW w:type="dxa" w:w="4968"/>
          </w:tcPr>
          <w:p>
            <w:r>
              <w:t>3</w:t>
            </w:r>
          </w:p>
        </w:tc>
      </w:tr>
      <w:tr>
        <w:tc>
          <w:tcPr>
            <w:tcW w:type="dxa" w:w="4968"/>
          </w:tcPr>
          <w:p>
            <w:r>
              <w:t>Reporting and Documentation Plan</w:t>
            </w:r>
          </w:p>
        </w:tc>
        <w:tc>
          <w:tcPr>
            <w:tcW w:type="dxa" w:w="4968"/>
          </w:tcPr>
          <w:p>
            <w:r>
              <w:t>4</w:t>
            </w:r>
          </w:p>
        </w:tc>
      </w:tr>
      <w:tr>
        <w:tc>
          <w:tcPr>
            <w:tcW w:type="dxa" w:w="4968"/>
          </w:tcPr>
          <w:p>
            <w:r>
              <w:t>Review and Finalization</w:t>
            </w:r>
          </w:p>
        </w:tc>
        <w:tc>
          <w:tcPr>
            <w:tcW w:type="dxa" w:w="4968"/>
          </w:tcPr>
          <w:p>
            <w:r>
              <w:t>4</w:t>
            </w:r>
          </w:p>
        </w:tc>
      </w:tr>
      <w:tr>
        <w:tc>
          <w:tcPr>
            <w:tcW w:type="dxa" w:w="4968"/>
          </w:tcPr>
          <w:p>
            <w:r>
              <w:t>Contingency / Improvements</w:t>
            </w:r>
          </w:p>
        </w:tc>
        <w:tc>
          <w:tcPr>
            <w:tcW w:type="dxa" w:w="4968"/>
          </w:tcPr>
          <w:p>
            <w:r>
              <w:t>4</w:t>
            </w:r>
          </w:p>
        </w:tc>
      </w:tr>
    </w:tbl>
    <w:p>
      <w:r>
        <w:t>Total planned effort: 35 hours.</w:t>
      </w:r>
    </w:p>
    <w:p>
      <w:pPr>
        <w:pStyle w:val="Heading1"/>
      </w:pPr>
      <w:r>
        <w:t>14. Conclusion</w:t>
      </w:r>
    </w:p>
    <w:p>
      <w:r>
        <w:t>This Week 2 report provides a planned EDA and visualization framework for the Agra Metro passenger demand forecasting project. It explains how passenger data would be explored, cleaned, compared, and visualized using Python when suitable data becomes available. The framework is designed to support future forecasting and data-driven operational decisions.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Agra Metro Passenger Demand Forecasting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